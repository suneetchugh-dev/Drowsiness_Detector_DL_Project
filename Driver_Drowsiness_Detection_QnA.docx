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56"/>
        </w:rPr>
        <w:br/>
        <w:br/>
        <w:br/>
        <w:t>Driver Drowsiness Detection System</w:t>
      </w:r>
    </w:p>
    <w:p>
      <w:pPr>
        <w:jc w:val="center"/>
      </w:pPr>
      <w:r>
        <w:rPr>
          <w:color w:val="505050"/>
          <w:sz w:val="32"/>
        </w:rPr>
        <w:t>Comprehensive Q&amp;A — From Beginner to Advanced</w:t>
      </w:r>
    </w:p>
    <w:p/>
    <w:p/>
    <w:p>
      <w:pPr>
        <w:jc w:val="center"/>
      </w:pPr>
      <w:r>
        <w:rPr>
          <w:color w:val="646464"/>
          <w:sz w:val="24"/>
        </w:rPr>
        <w:t>Deep Learning Project</w:t>
        <w:br/>
        <w:t>Driver Drowsiness &amp; Yawn Detection using CNN, YOLOv8, and Haar Cascades</w:t>
      </w:r>
    </w:p>
    <w:p>
      <w:r>
        <w:br w:type="page"/>
      </w:r>
    </w:p>
    <w:p>
      <w:pPr>
        <w:pStyle w:val="SectionHeading"/>
      </w:pPr>
      <w:r>
        <w:t>Table of Contents</w:t>
      </w:r>
    </w:p>
    <w:p>
      <w:r>
        <w:rPr>
          <w:color w:val="336699"/>
          <w:sz w:val="22"/>
        </w:rPr>
        <w:t>Section 1: Beginner Level — Project Basics &amp; Motivation</w:t>
      </w:r>
    </w:p>
    <w:p>
      <w:r>
        <w:rPr>
          <w:color w:val="336699"/>
          <w:sz w:val="22"/>
        </w:rPr>
        <w:t>Section 2: Intermediate Level — Architecture &amp; Data Pipeline</w:t>
      </w:r>
    </w:p>
    <w:p>
      <w:r>
        <w:rPr>
          <w:color w:val="336699"/>
          <w:sz w:val="22"/>
        </w:rPr>
        <w:t>Section 3: Intermediate Level — Training &amp; Transfer Learning</w:t>
      </w:r>
    </w:p>
    <w:p>
      <w:r>
        <w:rPr>
          <w:color w:val="336699"/>
          <w:sz w:val="22"/>
        </w:rPr>
        <w:t>Section 4: Advanced Level — Inference Pipeline &amp; Fusion Logic</w:t>
      </w:r>
    </w:p>
    <w:p>
      <w:r>
        <w:rPr>
          <w:color w:val="336699"/>
          <w:sz w:val="22"/>
        </w:rPr>
        <w:t>Section 5: Advanced Level — Evaluation, Limitations &amp; Deployment</w:t>
      </w:r>
    </w:p>
    <w:p>
      <w:r>
        <w:rPr>
          <w:color w:val="336699"/>
          <w:sz w:val="22"/>
        </w:rPr>
        <w:t>Section 6: Expert Level — Critical Analysis &amp; Future Work</w:t>
      </w:r>
    </w:p>
    <w:p>
      <w:r>
        <w:br w:type="page"/>
      </w:r>
    </w:p>
    <w:p>
      <w:pPr>
        <w:pStyle w:val="SectionHeading"/>
      </w:pPr>
      <w:r>
        <w:t>Section 1: Beginner Level — Project Basics &amp; Motivation</w:t>
      </w:r>
    </w:p>
    <w:p>
      <w:pPr>
        <w:pStyle w:val="Question"/>
      </w:pPr>
      <w:r>
        <w:t>Q1. What is this project about?</w:t>
      </w:r>
    </w:p>
    <w:p>
      <w:pPr>
        <w:pStyle w:val="Answer"/>
      </w:pPr>
      <w:r>
        <w:t>This project is a Driver Drowsiness Detection System that uses deep learning and computer vision to monitor a driver's face in real time through a webcam. It classifies the driver's state as SAFE (eyes open), DROWSY (eyes closed for extended periods), or YAWNING (mouth open wide), and issues an audio alert (beep) when drowsiness or yawning is detected. The goal is to prevent fatigue-related road accidents by warning the driver before they fall asleep at the wheel.</w:t>
      </w:r>
    </w:p>
    <w:p>
      <w:pPr>
        <w:pStyle w:val="Question"/>
      </w:pPr>
      <w:r>
        <w:t>Q2. Why is drowsiness detection important?</w:t>
      </w:r>
    </w:p>
    <w:p>
      <w:pPr>
        <w:pStyle w:val="Answer"/>
      </w:pPr>
      <w:r>
        <w:t>Drowsy driving is a major cause of road accidents worldwide. According to the WHO and NHTSA, fatigue-related accidents account for a significant percentage of road fatalities. A drowsy driver has impaired reaction time, poor judgment, and reduced awareness — similar to driving under the influence of alcohol. A real-time detection system can serve as an early warning mechanism, potentially saving lives by alerting the driver before an accident occurs.</w:t>
      </w:r>
    </w:p>
    <w:p>
      <w:pPr>
        <w:pStyle w:val="Question"/>
      </w:pPr>
      <w:r>
        <w:t>Q3. What technologies/libraries are used in this project?</w:t>
      </w:r>
    </w:p>
    <w:p>
      <w:pPr>
        <w:pStyle w:val="Answer"/>
      </w:pPr>
      <w:r>
        <w:t>The project uses the following technologies:</w:t>
        <w:br/>
        <w:t>- PyTorch: Deep learning framework for building and training CNN models</w:t>
        <w:br/>
        <w:t>- OpenCV: Computer vision library for face/eye detection (Haar Cascades), image processing, and video I/O</w:t>
        <w:br/>
        <w:t>- Ultralytics YOLOv8: Object detection model for verifying driver/presence in the frame</w:t>
        <w:br/>
        <w:t>- scikit-learn: Evaluation metrics (accuracy, precision, recall, F1-score, confusion matrix)</w:t>
        <w:br/>
        <w:t>- NumPy &amp; Pandas: Data manipulation and numerical computing</w:t>
        <w:br/>
        <w:t>- Matplotlib: Plotting training curves and confusion matrices</w:t>
        <w:br/>
        <w:t>- Tkinter: Python's built-in GUI toolkit for the graphical user interface</w:t>
        <w:br/>
        <w:t>- winsound: Windows-specific module for audio alert beeps</w:t>
      </w:r>
    </w:p>
    <w:p>
      <w:pPr>
        <w:pStyle w:val="Question"/>
      </w:pPr>
      <w:r>
        <w:t>Q4. What is the project structure?</w:t>
      </w:r>
    </w:p>
    <w:p>
      <w:pPr>
        <w:pStyle w:val="Answer"/>
      </w:pPr>
      <w:r>
        <w:t>The project is organized as follows:</w:t>
        <w:br/>
        <w:t>- src/: Contains all Python source files</w:t>
        <w:br/>
        <w:t xml:space="preserve">  - train.py: Trains CNN on synthetic data</w:t>
        <w:br/>
        <w:t xml:space="preserve">  - train_mrl.py: Trains on MRL Eye Dataset (real eye images)</w:t>
        <w:br/>
        <w:t xml:space="preserve">  - finetune.py: Fine-tunes models on user's personal calibration data</w:t>
        <w:br/>
        <w:t xml:space="preserve">  - train_glasses.py: Trains glasses-vs-no-glasses classifier</w:t>
        <w:br/>
        <w:t xml:space="preserve">  - detector.py: Core inference engine (detection pipeline)</w:t>
        <w:br/>
        <w:t xml:space="preserve">  - generate_data.py: Generates synthetic eye/mouth images</w:t>
        <w:br/>
        <w:t xml:space="preserve">  - collect_calibration.py: Webcam-guided personal data capture</w:t>
        <w:br/>
        <w:t xml:space="preserve">  - menu.py: Console menu launcher</w:t>
        <w:br/>
        <w:t xml:space="preserve">  - gui.py: Tkinter GUI interface</w:t>
        <w:br/>
        <w:t>- models/: Saved model weights (.pth files)</w:t>
        <w:br/>
        <w:t>- data/: Datasets (synthetic, MRL, calibration)</w:t>
        <w:br/>
        <w:t>- demo/: Demo video and statistics</w:t>
        <w:br/>
        <w:t>- Driver_Drowsiness_Detection.ipynb: Jupyter notebook walkthrough</w:t>
      </w:r>
    </w:p>
    <w:p>
      <w:pPr>
        <w:pStyle w:val="Question"/>
      </w:pPr>
      <w:r>
        <w:t>Q5. What is a CNN and why is it used here?</w:t>
      </w:r>
    </w:p>
    <w:p>
      <w:pPr>
        <w:pStyle w:val="Answer"/>
      </w:pPr>
      <w:r>
        <w:t>CNN stands for Convolutional Neural Network — a class of deep neural networks specifically designed for processing structured grid data like images. CNNs use convolutional layers that apply learnable filters (kernels) to extract spatial features such as edges, textures, and shapes from images.</w:t>
        <w:br/>
        <w:br/>
        <w:t>CNNs are used in this project because:</w:t>
        <w:br/>
        <w:t>1. The input is image data (cropped eye and mouth regions)</w:t>
        <w:br/>
        <w:t>2. CNNs automatically learn relevant features — no manual feature engineering needed</w:t>
        <w:br/>
        <w:t>3. They are translation-invariant — the same feature (e.g., closed eyelid) can be detected regardless of its position in the crop</w:t>
        <w:br/>
        <w:t>4. They are computationally efficient compared to fully-connected networks for image tasks</w:t>
        <w:br/>
        <w:t>5. Small CNNs can run in real time, which is essential for live driver monitoring</w:t>
      </w:r>
    </w:p>
    <w:p>
      <w:pPr>
        <w:pStyle w:val="Question"/>
      </w:pPr>
      <w:r>
        <w:t>Q6. What is the SmallCNN architecture used in this project?</w:t>
      </w:r>
    </w:p>
    <w:p>
      <w:pPr>
        <w:pStyle w:val="Answer"/>
      </w:pPr>
      <w:r>
        <w:t>SmallCNN is a custom, compact binary classifier CNN with approximately 730,082 parameters. Its architecture is:</w:t>
        <w:br/>
        <w:br/>
        <w:t>Conv2d(3→32, 3×3, padding=1) → BatchNorm2d → ReLU</w:t>
        <w:br/>
        <w:t>Conv2d(32→32, 3×3, padding=1) → ReLU → MaxPool2d(2)</w:t>
        <w:br/>
        <w:t>Conv2d(32→64, 3×3, padding=1) → BatchNorm2d → ReLU</w:t>
        <w:br/>
        <w:t>Conv2d(64→64, 3×3, padding=1) → ReLU → MaxPool2d(2)</w:t>
        <w:br/>
        <w:t>Conv2d(64→128, 3×3, padding=1) → BatchNorm2d → ReLU → MaxPool2d(2)</w:t>
        <w:br/>
        <w:t>Flatten → Dropout(0.4) → Linear(4608→128) → ReLU → Dropout(0.4) → Linear(128→2)</w:t>
        <w:br/>
        <w:br/>
        <w:t>It takes 48×48 RGB images and outputs 2 classes (e.g., open/closed for eyes, yawn/no-yawn for mouth). The same architecture is reused for three different classifiers: EyeCNN, MouthCNN, and GlassesCNN — each trained on different data and saved as separate weight files.</w:t>
      </w:r>
    </w:p>
    <w:p>
      <w:pPr>
        <w:pStyle w:val="Question"/>
      </w:pPr>
      <w:r>
        <w:t>Q7. What are Haar Cascades and how are they used?</w:t>
      </w:r>
    </w:p>
    <w:p>
      <w:pPr>
        <w:pStyle w:val="Answer"/>
      </w:pPr>
      <w:r>
        <w:t>Haar Cascades are a classical object detection method introduced by Viola and Jones (2001). They use a cascade of simple classifiers trained on rectangular features (Haar-like features) to rapidly detect objects in images.</w:t>
        <w:br/>
        <w:br/>
        <w:t>In this project, two pre-trained Haar Cascade classifiers from OpenCV are used:</w:t>
        <w:br/>
        <w:t>1. haarcascade_frontalface_default.xml — Detects the driver's face in each webcam frame</w:t>
        <w:br/>
        <w:t>2. haarcascade_eye.xml — Locates the eye region within the detected face</w:t>
        <w:br/>
        <w:br/>
        <w:t>These are used as the first step in the pipeline: before the CNN can classify eye/mouth state, the relevant regions must be found. Haar Cascades are extremely fast (real-time capable) and work well for frontal face detection, making them ideal for this use case.</w:t>
      </w:r>
    </w:p>
    <w:p>
      <w:pPr>
        <w:pStyle w:val="Question"/>
      </w:pPr>
      <w:r>
        <w:t>Q8. What is YOLOv8 and why is it included?</w:t>
      </w:r>
    </w:p>
    <w:p>
      <w:pPr>
        <w:pStyle w:val="Answer"/>
      </w:pPr>
      <w:r>
        <w:t>YOLOv8 (You Only Look Once, version 8) is a state-of-the-art real-time object detection model developed by Ultralytics. Unlike Haar Cascades which detect specific object types (faces), YOLOv8 can detect 80+ object classes in a single forward pass.</w:t>
        <w:br/>
        <w:br/>
        <w:t>In this project, YOLOv8n (the nano variant) is used specifically to verify that a driver/person is present in the frame before running the drowsiness classification pipeline. It checks for person class (class 0) with confidence &gt; 0.5 every 3rd frame. This acts as a safety gate — if no person is detected, the system skips classification rather than making potentially incorrect predictions on empty or non-driver frames.</w:t>
      </w:r>
    </w:p>
    <w:p>
      <w:pPr>
        <w:pStyle w:val="Question"/>
      </w:pPr>
      <w:r>
        <w:t>Q9. What does the project detect — drowsiness, yawning, or both?</w:t>
      </w:r>
    </w:p>
    <w:p>
      <w:pPr>
        <w:pStyle w:val="Answer"/>
      </w:pPr>
      <w:r>
        <w:t>The project detects THREE states:</w:t>
        <w:br/>
        <w:t>1. SAFE — Eyes are open, driver is alert (default state)</w:t>
        <w:br/>
        <w:t>2. DROWSY — Both eyes are closed for several consecutive frames (detected by EyeCNN)</w:t>
        <w:br/>
        <w:t>3. YAWNING — Mouth is open wide for several consecutive frames (detected by MouthCNN)</w:t>
        <w:br/>
        <w:br/>
        <w:t>A fourth state, NO FACE, is used when no face is detected — in this case no classification is made and any ongoing drowsy/yawn streak is reset. The system uses temporal logic: a single frame of closed eyes does not trigger an alarm. Drowsiness requires both eyes closed for ≥3 consecutive smoothed frames, and yawning requires ≥2 smoothed frames.</w:t>
      </w:r>
    </w:p>
    <w:p>
      <w:pPr>
        <w:pStyle w:val="Question"/>
      </w:pPr>
      <w:r>
        <w:t>Q10. What is the difference between the synthetic dataset and the real dataset?</w:t>
      </w:r>
    </w:p>
    <w:p>
      <w:pPr>
        <w:pStyle w:val="Answer"/>
      </w:pPr>
      <w:r>
        <w:t>Synthetic Dataset: Generated programmatically by src/generate_data.py using OpenCV drawing functions. It creates 4,800 PNG images (1,200 per class: open/closed eyes, yawn/no-yawn) with simulated skin texture, geometrically plausible eye/mouth shapes, and augmentations like rotation, blur, brightness changes, and Gaussian noise. These are well-separated classes but look artificial.</w:t>
        <w:br/>
        <w:br/>
        <w:t>Real Dataset (MRL Eye Dataset): A public dataset containing 84,898 real human eye images from 39 subjects. Labels are encoded in filenames (0=closed, 1=open). These images reflect real-world variations in lighting, skin tone, eye shape, and camera quality.</w:t>
        <w:br/>
        <w:br/>
        <w:t>Personal Calibration Dataset: Captured from the actual user's webcam using collect_calibration.py. Contains crops of the user's own eyes and mouth in open/closed/yawn states — this data is used for fine-tuning to personalize the model to the specific driver.</w:t>
      </w:r>
    </w:p>
    <w:p>
      <w:r>
        <w:br w:type="page"/>
      </w:r>
    </w:p>
    <w:p>
      <w:pPr>
        <w:pStyle w:val="SectionHeading"/>
      </w:pPr>
      <w:r>
        <w:t>Section 2: Intermediate Level — Architecture &amp; Data Pipeline</w:t>
      </w:r>
    </w:p>
    <w:p>
      <w:pPr>
        <w:pStyle w:val="Question"/>
      </w:pPr>
      <w:r>
        <w:t>Q11. Explain the multi-stage training pipeline. Why not train on real data directly?</w:t>
      </w:r>
    </w:p>
    <w:p>
      <w:pPr>
        <w:pStyle w:val="Answer"/>
      </w:pPr>
      <w:r>
        <w:t>The project uses a 3-stage transfer learning curriculum:</w:t>
        <w:br/>
        <w:br/>
        <w:t>Stage 1 — Synthetic Training (train.py): Train EyeCNN and MouthCNN on the 4,800 synthetic images. This teaches the network basic features of eyes/mouths without needing any real data.</w:t>
        <w:br/>
        <w:br/>
        <w:t>Stage 2 — MRL Training (train_mrl.py): Retrain the EyeCNN on 84,898 real eye images from the MRL dataset. This bridges the domain gap between synthetic and real images, teaching the model to handle real lighting, skin tones, and eye shapes.</w:t>
        <w:br/>
        <w:br/>
        <w:t>Stage 3 — Personal Fine-tuning (finetune.py): Fine-tune both models on the user's own webcam crops. This adapts the model to the specific driver's face, the specific webcam, and the specific lighting conditions.</w:t>
        <w:br/>
        <w:br/>
        <w:t>This curriculum is used because:</w:t>
        <w:br/>
        <w:t>- Real labeled data is scarce (difficult to collect)</w:t>
        <w:br/>
        <w:t>- Synthetic data alone doesn't generalize to real faces</w:t>
        <w:br/>
        <w:t>- Pre-training on large datasets builds robust features</w:t>
        <w:br/>
        <w:t>- Personal calibration maximizes accuracy for the specific user</w:t>
        <w:br/>
        <w:t>- It mimics how humans learn: concepts first, then specifics</w:t>
      </w:r>
    </w:p>
    <w:p>
      <w:pPr>
        <w:pStyle w:val="Question"/>
      </w:pPr>
      <w:r>
        <w:t>Q12. How does the synthetic data generator work?</w:t>
      </w:r>
    </w:p>
    <w:p>
      <w:pPr>
        <w:pStyle w:val="Answer"/>
      </w:pPr>
      <w:r>
        <w:t>The synthetic data generator (src/generate_data.py) creates images programmatically:</w:t>
        <w:br/>
        <w:br/>
        <w:t>For Eyes:</w:t>
        <w:br/>
        <w:t>1. Creates a skin-colored rectangle with texture (gradient + noise)</w:t>
        <w:br/>
        <w:t>2. Draws an eyebrow arc above the eye</w:t>
        <w:br/>
        <w:t>3. Draws an elliptical eye region (white sclera)</w:t>
        <w:br/>
        <w:t>4. For "open" eyes: draws a dark circular iris/pupil</w:t>
        <w:br/>
        <w:t>5. For "closed" eyes: draws a thin line where the eyelids meet</w:t>
        <w:br/>
        <w:t>6. Applies augmentations: random rotation (±8°), affine translation, brightness/contrast jitter, Gaussian noise</w:t>
        <w:br/>
        <w:br/>
        <w:t>For Mouths:</w:t>
        <w:br/>
        <w:t>1. Creates a skin-colored rectangle</w:t>
        <w:br/>
        <w:t>2. For "yawn": draws a large open ellipse (dark oral cavity)</w:t>
        <w:br/>
        <w:t>3. For "no_yawn": draws a thin closed lip line</w:t>
        <w:br/>
        <w:t>4. Same augmentations applied</w:t>
        <w:br/>
        <w:br/>
        <w:t>The generator deliberately creates well-separated classes to give the CNN a strong initial learning signal. The real-world generalization comes from later training stages.</w:t>
      </w:r>
    </w:p>
    <w:p>
      <w:pPr>
        <w:pStyle w:val="Question"/>
      </w:pPr>
      <w:r>
        <w:t>Q13. What is data augmentation and what augmentations are applied?</w:t>
      </w:r>
    </w:p>
    <w:p>
      <w:pPr>
        <w:pStyle w:val="Answer"/>
      </w:pPr>
      <w:r>
        <w:t>Data augmentation is a technique to artificially increase the diversity of training data by applying random transformations. This helps prevent overfitting and improves generalization.</w:t>
        <w:br/>
        <w:br/>
        <w:t>Augmentations used in this project:</w:t>
        <w:br/>
        <w:t>1. Random Rotation: ±8 degrees — simulates slight head tilts</w:t>
        <w:br/>
        <w:t>2. Random Affine Translation: ±5% — simulates slight shifts in face position</w:t>
        <w:br/>
        <w:t>3. Color Jitter (brightness/contrast): 0.2 — simulates varying lighting conditions</w:t>
        <w:br/>
        <w:t>4. Gaussian Noise (in synthetic generation): simulates camera sensor noise</w:t>
        <w:br/>
        <w:t>5. Random Blur (in synthetic generation): simulates motion blur or out-of-focus</w:t>
        <w:br/>
        <w:br/>
        <w:t>In train_mrl.py, stronger brightness/contrast augmentation is used because the MRL dataset must generalize to webcam auto-exposure, which can vary dramatically between frames.</w:t>
      </w:r>
    </w:p>
    <w:p>
      <w:pPr>
        <w:pStyle w:val="Question"/>
      </w:pPr>
      <w:r>
        <w:t>Q14. What is the MRL Eye Dataset and how is it processed?</w:t>
      </w:r>
    </w:p>
    <w:p>
      <w:pPr>
        <w:pStyle w:val="Answer"/>
      </w:pPr>
      <w:r>
        <w:t>The MRL Eye Dataset (2018) is a public dataset containing 84,898 near-infrared eye images from 39 subjects. Each image is labeled with the 3rd underscore field in the filename: 0 = closed eye, 1 = open eye.</w:t>
        <w:br/>
        <w:br/>
        <w:t>Processing in train_mrl.py:</w:t>
        <w:br/>
        <w:t>1. Filter: Only keep files where the label field is 0 or 1</w:t>
        <w:br/>
        <w:t>2. Load &amp; Cache: Read each image, resize to 48×48, and save as uint8 arrays in .npz files in a temp directory (outside OneDrive to avoid sync issues). This caching step is documented as ~25× faster than re-reading from disk each epoch.</w:t>
        <w:br/>
        <w:t>3. Balance: Sample exactly 18,000 images per class (open/closed) to avoid class imbalance</w:t>
        <w:br/>
        <w:t>4. Split: 80% train, 20% validation</w:t>
        <w:br/>
        <w:t>5. Augment: Apply brightness/contrast jitter during training</w:t>
        <w:br/>
        <w:t>6. Train: 15 epochs, Adam optimizer, CrossEntropyLoss, StepLR scheduler</w:t>
        <w:br/>
        <w:t>7. Checkpoint: Save best validation accuracy model as eye_cnn_mrl.pth</w:t>
      </w:r>
    </w:p>
    <w:p>
      <w:pPr>
        <w:pStyle w:val="Question"/>
      </w:pPr>
      <w:r>
        <w:t>Q15. What is the personal calibration process?</w:t>
      </w:r>
    </w:p>
    <w:p>
      <w:pPr>
        <w:pStyle w:val="Answer"/>
      </w:pPr>
      <w:r>
        <w:t>The calibration process (src/collect_calibration.py) guides the user through a 4-stage webcam capture session lasting approximately 30 seconds:</w:t>
        <w:br/>
        <w:br/>
        <w:t>1. Eyes Open: User looks at the screen normally — captures eye crops (~306 images)</w:t>
        <w:br/>
        <w:t>2. Eyes Closed: User closes eyes — captures eye crops (~312 images)</w:t>
        <w:br/>
        <w:t>3. Yawn: User opens mouth wide — captures mouth crops (~127 images)</w:t>
        <w:br/>
        <w:t>4. Mouth Relaxed: User keeps mouth naturally closed — captures mouth crops (~126 images)</w:t>
        <w:br/>
        <w:br/>
        <w:t>Key details:</w:t>
        <w:br/>
        <w:t>- Uses the SAME Haar Cascade settings as inference (minNeighbors=5, minSize=90) so crops match</w:t>
        <w:br/>
        <w:t>- Saves both left (_L) and right (_R) eye crops</w:t>
        <w:br/>
        <w:t>- --glasses flag adds _g suffix to filenames for glasses-aware model routing</w:t>
        <w:br/>
        <w:t>- Session counter ensures new sessions append, never overwrite existing data</w:t>
        <w:br/>
        <w:t>- Crops are saved at the same 48×48 resolution used during inference</w:t>
      </w:r>
    </w:p>
    <w:p>
      <w:pPr>
        <w:pStyle w:val="Question"/>
      </w:pPr>
      <w:r>
        <w:t>Q16. Why are separate models trained for glasses and no-glasses?</w:t>
      </w:r>
    </w:p>
    <w:p>
      <w:pPr>
        <w:pStyle w:val="Answer"/>
      </w:pPr>
      <w:r>
        <w:t>Glasses significantly change the appearance of the eye region — they introduce reflections, frames, lens distortions, and different contrast patterns. A single model trained on mixed glasses/no-glasses data may perform poorly on both because:</w:t>
        <w:br/>
        <w:t>1. The features for "open eye with glasses" differ from "open eye without glasses"</w:t>
        <w:br/>
        <w:t>2. Frame edges can be confused with eyelid features</w:t>
        <w:br/>
        <w:t>3. Reflections can mask the iris/pupil</w:t>
        <w:br/>
        <w:br/>
        <w:t>The solution:</w:t>
        <w:br/>
        <w:t>- GlassesCNN (trained in train_glasses.py): A binary classifier that detects whether the user is wearing glasses. It uses the _g filename tags from calibration data.</w:t>
        <w:br/>
        <w:t>- eye_cnn_glasses.pth: Eye model fine-tuned only on glasses eye crops</w:t>
        <w:br/>
        <w:t>- eye_cnn_real.pth: Eye model fine-tuned only on no-glasses eye crops</w:t>
        <w:br/>
        <w:br/>
        <w:t>At runtime, the detector routes each eye crop to the appropriate model. The glasses state can be set manually (user prompt at startup) or auto-detected per frame via GlassesCNN with majority-vote history.</w:t>
      </w:r>
    </w:p>
    <w:p>
      <w:pPr>
        <w:pStyle w:val="Question"/>
      </w:pPr>
      <w:r>
        <w:t>Q17. What is the difference between BatchNorm and Dropout?</w:t>
      </w:r>
    </w:p>
    <w:p>
      <w:pPr>
        <w:pStyle w:val="Answer"/>
      </w:pPr>
      <w:r>
        <w:t>Both are regularization techniques used in the SmallCNN architecture:</w:t>
        <w:br/>
        <w:br/>
        <w:t>Batch Normalization (BatchNorm2d):</w:t>
        <w:br/>
        <w:t>- Normalizes the output of a convolutional layer across the batch dimension</w:t>
        <w:br/>
        <w:t>- Reduces internal covariate shift (the distribution of layer inputs changing during training)</w:t>
        <w:br/>
        <w:t>- Allows higher learning rates and faster convergence</w:t>
        <w:br/>
        <w:t>- Applied after the 1st, 3rd, and 5th conv layers in SmallCNN</w:t>
        <w:br/>
        <w:t>- Helps the model train more stably</w:t>
        <w:br/>
        <w:br/>
        <w:t>Dropout:</w:t>
        <w:br/>
        <w:t>- Randomly zeros out neurons (with probability p) during training</w:t>
        <w:br/>
        <w:t>- Forces the network to learn redundant representations (no single neuron is critical)</w:t>
        <w:br/>
        <w:t>- Acts as an ensemble method (averaging many sub-networks)</w:t>
        <w:br/>
        <w:t>- Used with p=0.4 before the two fully-connected layers</w:t>
        <w:br/>
        <w:t>- Only active during training, disabled during inference</w:t>
        <w:br/>
        <w:br/>
        <w:t>Together they combat overfitting: BatchNorm stabilizes training, Dropout prevents co-adaptation.</w:t>
      </w:r>
    </w:p>
    <w:p>
      <w:r>
        <w:br w:type="page"/>
      </w:r>
    </w:p>
    <w:p>
      <w:pPr>
        <w:pStyle w:val="SectionHeading"/>
      </w:pPr>
      <w:r>
        <w:t>Section 3: Intermediate Level — Training &amp; Transfer Learning</w:t>
      </w:r>
    </w:p>
    <w:p>
      <w:pPr>
        <w:pStyle w:val="Question"/>
      </w:pPr>
      <w:r>
        <w:t>Q18. What optimizer and loss function are used?</w:t>
      </w:r>
    </w:p>
    <w:p>
      <w:pPr>
        <w:pStyle w:val="Answer"/>
      </w:pPr>
      <w:r>
        <w:t>Optimizer: Adam (Adaptive Moment Estimation)</w:t>
        <w:br/>
        <w:t>- Learning rate: 1e-3 (initial), reduced by StepLR scheduler</w:t>
        <w:br/>
        <w:t>- StepLR: Halves the learning rate every 8-15 epochs (gamma=0.5)</w:t>
        <w:br/>
        <w:t>- Adam is chosen because it adapts learning rates per-parameter, converges fast, and works well out-of-the-box for image classification tasks</w:t>
        <w:br/>
        <w:br/>
        <w:t>Loss Function: CrossEntropyLoss</w:t>
        <w:br/>
        <w:t>- Standard for multi-class classification (2 classes in this case)</w:t>
        <w:br/>
        <w:t>- Combines LogSoftmax + NLLLoss in a numerically stable way</w:t>
        <w:br/>
        <w:t>- During fine-tuning, uses label smoothing (0.1) to prevent overconfident predictions</w:t>
        <w:br/>
        <w:br/>
        <w:t>During fine-tuning (finetune.py):</w:t>
        <w:br/>
        <w:t>- Learning rate: 2e-4 (lower than initial training to preserve pretrained features)</w:t>
        <w:br/>
        <w:t>- Weight decay: 1e-4 (additional L2 regularization)</w:t>
        <w:br/>
        <w:t>- Only 8 epochs (limited data, avoid overfitting)</w:t>
      </w:r>
    </w:p>
    <w:p>
      <w:pPr>
        <w:pStyle w:val="Question"/>
      </w:pPr>
      <w:r>
        <w:t>Q19. What is transfer learning and how is it applied here?</w:t>
      </w:r>
    </w:p>
    <w:p>
      <w:pPr>
        <w:pStyle w:val="Answer"/>
      </w:pPr>
      <w:r>
        <w:t>Transfer learning is a technique where a model trained on one task is reused as the starting point for a model on a different but related task. Instead of training from scratch, you leverage the features already learned.</w:t>
        <w:br/>
        <w:br/>
        <w:t>In this project, transfer learning is applied at multiple levels:</w:t>
        <w:br/>
        <w:br/>
        <w:t>1. Synthetic → MRL: The EyeCNN trained on synthetic eye images is retrained on real MRL eye images. The lower convolutional layers (edge, texture detectors) transfer well; only the upper layers need significant adjustment.</w:t>
        <w:br/>
        <w:br/>
        <w:t>2. MRL → Personal: The MRL-trained eye model is fine-tuned on the user's own webcam crops. Only 8 epochs at a low learning rate (2e-4) are needed because the model already understands eye structure.</w:t>
        <w:br/>
        <w:br/>
        <w:t>3. Eye model → Glasses model: The glasses classifier is initialized from MRL eye weights and fine-tuned on calibration data tagged with _g suffix.</w:t>
        <w:br/>
        <w:br/>
        <w:t>4. Synthetic data is mixed in during personal fine-tuning (1,892 synthetic images + 4× repeated real crops) to prevent catastrophic forgetting of general features.</w:t>
      </w:r>
    </w:p>
    <w:p>
      <w:pPr>
        <w:pStyle w:val="Question"/>
      </w:pPr>
      <w:r>
        <w:t>Q20. What is the CNN caching optimization in train_mrl.py?</w:t>
      </w:r>
    </w:p>
    <w:p>
      <w:pPr>
        <w:pStyle w:val="Answer"/>
      </w:pPr>
      <w:r>
        <w:t>The caching optimization addresses a performance bottleneck when training on the MRL dataset:</w:t>
        <w:br/>
        <w:br/>
        <w:t>Problem: Reading 84,898 image files from disk, decoding JPEG/PNG, and resizing to 48×48 is slow. Doing this every epoch wastes time on I/O rather than computation.</w:t>
        <w:br/>
        <w:br/>
        <w:t>Solution:</w:t>
        <w:br/>
        <w:t>1. First run: Read each image once, resize to 48×48, and save as uint8 numpy arrays in .npz files stored in a temporary directory (outside the OneDrive-synced project folder to avoid sync overhead).</w:t>
        <w:br/>
        <w:t>2. Subsequent runs: Load the pre-processed .npz files directly into memory — much faster than reading raw images.</w:t>
        <w:br/>
        <w:t>3. Random augmentations (brightness/contrast jitter) are applied on-the-fly to the cached tensors.</w:t>
        <w:br/>
        <w:br/>
        <w:t>Result: Approximately 25× faster data loading compared to reading from disk each epoch. This is a common practice in deep learning — pre-processing data into efficient formats (LMDB, TFRecord, NPZ) significantly reduces training time.</w:t>
      </w:r>
    </w:p>
    <w:p>
      <w:pPr>
        <w:pStyle w:val="Question"/>
      </w:pPr>
      <w:r>
        <w:t>Q21. How does the fine-tuning process handle class imbalance?</w:t>
      </w:r>
    </w:p>
    <w:p>
      <w:pPr>
        <w:pStyle w:val="Answer"/>
      </w:pPr>
      <w:r>
        <w:t>Class imbalance is addressed at multiple stages:</w:t>
        <w:br/>
        <w:br/>
        <w:t>1. MRL Training (train_mrl.py):</w:t>
        <w:br/>
        <w:t>- The MRL dataset may have unequal numbers of open/closed eye images</w:t>
        <w:br/>
        <w:t>- Solution: Sample exactly 18,000 images per class, discarding excess from the majority class</w:t>
        <w:br/>
        <w:t>- This ensures a balanced 50/50 split during training</w:t>
        <w:br/>
        <w:br/>
        <w:t>2. Personal Fine-tuning (finetune.py):</w:t>
        <w:br/>
        <w:t>- Calibration data is naturally imbalanced (e.g., 306 eye_open vs 312 eye_closed, 127 yawn vs 126 no_yawn)</w:t>
        <w:br/>
        <w:t>- The real calibration crops are repeated ×4 to increase their weight relative to synthetic data</w:t>
        <w:br/>
        <w:t>- 20% of real crops are held out for validation (never used in training)</w:t>
        <w:br/>
        <w:t>- The synthetic calibration set (~1,892 images) is mixed in to supplement the real data</w:t>
        <w:br/>
        <w:br/>
        <w:t>3. Glasses Training (train_glasses.py):</w:t>
        <w:br/>
        <w:t>- Uses minority-class oversampling to balance glasses vs no-glasses calibration crops</w:t>
        <w:br/>
        <w:t>- This prevents the model from always predicting the majority class</w:t>
      </w:r>
    </w:p>
    <w:p>
      <w:pPr>
        <w:pStyle w:val="Question"/>
      </w:pPr>
      <w:r>
        <w:t>Q22. What is label smoothing and why is it used during fine-tuning?</w:t>
      </w:r>
    </w:p>
    <w:p>
      <w:pPr>
        <w:pStyle w:val="Answer"/>
      </w:pPr>
      <w:r>
        <w:t>Label smoothing is a regularization technique that softens the hard one-hot encoded labels:</w:t>
        <w:br/>
        <w:br/>
        <w:t>Hard labels:  [0, 1] or [1, 0]  (100% confident in one class)</w:t>
        <w:br/>
        <w:t>Smooth labels: [0.05, 0.95] or [0.95, 0.05]  (with smoothing factor α=0.1)</w:t>
        <w:br/>
        <w:br/>
        <w:t>Instead of training the model to output exactly 0 or 1, label smoothing trains it to output values close to but not exactly 0 or 1.</w:t>
        <w:br/>
        <w:br/>
        <w:t>Benefits:</w:t>
        <w:br/>
        <w:t>1. Prevents overconfidence: The model won't become too certain about predictions, which improves calibration (the predicted probabilities better reflect true correctness likelihood)</w:t>
        <w:br/>
        <w:t>2. Regularization: Acts as a form of regularization, reducing overfitting</w:t>
        <w:br/>
        <w:t>3. Better generalization: Especially useful when fine-tuning on small datasets (like personal calibration crops) where the model could easily memorize the training data</w:t>
        <w:br/>
        <w:br/>
        <w:t>In this project, label smoothing=0.1 is applied during finetune.py because the personal calibration dataset is small (~300+ images per class), making overfitting a real risk.</w:t>
      </w:r>
    </w:p>
    <w:p>
      <w:pPr>
        <w:pStyle w:val="Question"/>
      </w:pPr>
      <w:r>
        <w:t>Q23. How is the training data split between training and validation?</w:t>
      </w:r>
    </w:p>
    <w:p>
      <w:pPr>
        <w:pStyle w:val="Answer"/>
      </w:pPr>
      <w:r>
        <w:t>Data splitting strategy:</w:t>
        <w:br/>
        <w:br/>
        <w:t>1. Synthetic Training (train.py):</w:t>
        <w:br/>
        <w:t>- 80% training, 20% validation</w:t>
        <w:br/>
        <w:t>- Split randomly with stratification to maintain class balance</w:t>
        <w:br/>
        <w:t>- Used to select the best model during training</w:t>
        <w:br/>
        <w:br/>
        <w:t>2. MRL Training (train_mrl.py):</w:t>
        <w:br/>
        <w:t>- 80% training (18,000 per class), 20% validation</w:t>
        <w:br/>
        <w:t>- Balanced sampling ensures equal class representation</w:t>
        <w:br/>
        <w:t>- Best validation accuracy model is checkpointed</w:t>
        <w:br/>
        <w:br/>
        <w:t>3. Personal Fine-tuning (finetune.py):</w:t>
        <w:br/>
        <w:t>- 80% of REAL calibration crops for training, 20% held out for validation</w:t>
        <w:br/>
        <w:t>- Synthetic data is mixed into the training set only</w:t>
        <w:br/>
        <w:t>- The held-out real crops provide an honest estimate of real-world performance</w:t>
        <w:br/>
        <w:t>- Best validation accuracy model is saved</w:t>
        <w:br/>
        <w:br/>
        <w:t>Important note: The README claims "100% held-out accuracy" for fine-tuned models, but the actual logs (finetune2.log) show 83.3% eye accuracy and 80.8% mouth accuracy on the proper held-out split. The 100% figure came from an earlier, less rigorous evaluation.</w:t>
      </w:r>
    </w:p>
    <w:p>
      <w:r>
        <w:br w:type="page"/>
      </w:r>
    </w:p>
    <w:p>
      <w:pPr>
        <w:pStyle w:val="SectionHeading"/>
      </w:pPr>
      <w:r>
        <w:t>Section 4: Advanced Level — Inference Pipeline &amp; Fusion Logic</w:t>
      </w:r>
    </w:p>
    <w:p>
      <w:pPr>
        <w:pStyle w:val="Question"/>
      </w:pPr>
      <w:r>
        <w:t>Q24. Describe the complete per-frame inference pipeline in detector.py.</w:t>
      </w:r>
    </w:p>
    <w:p>
      <w:pPr>
        <w:pStyle w:val="Answer"/>
      </w:pPr>
      <w:r>
        <w:t>The detector.process_frame() method executes these steps for each frame:</w:t>
        <w:br/>
        <w:br/>
        <w:t>1. YOLOv8 Person Check (every 3rd frame):</w:t>
        <w:br/>
        <w:t xml:space="preserve">   - Runs YOLOv8n to detect persons (class 0, confidence &gt; 0.5)</w:t>
        <w:br/>
        <w:t xml:space="preserve">   - If no person detected → return NO FACE, skip classification</w:t>
        <w:br/>
        <w:br/>
        <w:t>2. Haar Face Detection:</w:t>
        <w:br/>
        <w:t xml:space="preserve">   - Uses haarcascade_frontalface_default.xml with scaleFactor=1.1, minNeighbors=5, minSize=(90,90)</w:t>
        <w:br/>
        <w:t xml:space="preserve">   - Settings match calibration capture settings exactly</w:t>
        <w:br/>
        <w:t xml:space="preserve">   - No fallback to looser settings (would misplace crops)</w:t>
        <w:br/>
        <w:br/>
        <w:t>3. Geometric Eye/Mouth Cropping:</w:t>
        <w:br/>
        <w:t xml:space="preserve">   - Eye strip: upper 15%-55% of face height</w:t>
        <w:br/>
        <w:t xml:space="preserve">   - Left eye: left 5%-47% of face width</w:t>
        <w:br/>
        <w:t xml:space="preserve">   - Right eye: left 53%-95% of face width</w:t>
        <w:br/>
        <w:t xml:space="preserve">   - Mouth: lower 55%-97% height, 22%-78% width</w:t>
        <w:br/>
        <w:br/>
        <w:t>4. Glasses Routing:</w:t>
        <w:br/>
        <w:t xml:space="preserve">   - If auto-detect: GlassesCNN classifies eye crop, majority-vote over history</w:t>
        <w:br/>
        <w:t xml:space="preserve">   - Routes to eye_cnn_glasses.pth or eye_cnn_real.pth</w:t>
        <w:br/>
        <w:br/>
        <w:t>5. CNN Classification:</w:t>
        <w:br/>
        <w:t xml:space="preserve">   - Crops resized to 48×48, BGR→RGB, divided by 255</w:t>
        <w:br/>
        <w:t xml:space="preserve">   - Per-image standardization: (x - mean) / (std + 1e-6)</w:t>
        <w:br/>
        <w:t xml:space="preserve">   - Softmax gives P(open)/P(closed) and P(no-yawn)/P(yawn)</w:t>
        <w:br/>
        <w:br/>
        <w:t>6. Yawn Gate (pixel heuristic):</w:t>
        <w:br/>
        <w:t xml:space="preserve">   - Yawn only accepted if mouth contrast std ≥ 18.0</w:t>
        <w:br/>
        <w:t xml:space="preserve">   - Prevents false yawn detections on closed mouths</w:t>
        <w:br/>
        <w:br/>
        <w:t>7. Decision Fusion:</w:t>
        <w:br/>
        <w:t xml:space="preserve">   - Real models: Eye CNN at 0.5 threshold directly</w:t>
        <w:br/>
        <w:t xml:space="preserve">   - Synthetic only: Weighted blend with pixel heuristics (CNN weight 0.25)</w:t>
        <w:br/>
        <w:br/>
        <w:t>8. Temporal Smoothing:</w:t>
        <w:br/>
        <w:t xml:space="preserve">   - 5-frame majority vote window</w:t>
        <w:br/>
        <w:t xml:space="preserve">   - DROWSY: both eyes closed ≥ 3 smoothed frames</w:t>
        <w:br/>
        <w:t xml:space="preserve">   - YAWNING: mouth open ≥ 2 smoothed frames</w:t>
        <w:br/>
        <w:t xml:space="preserve">   - Streaks reset on NO FACE</w:t>
        <w:br/>
        <w:br/>
        <w:t>9. Overlay + Audio:</w:t>
        <w:br/>
        <w:t xml:space="preserve">   - Annotated state banner on frame</w:t>
        <w:br/>
        <w:t xml:space="preserve">   - winsound.Beep(900, 250) on DROWSY onset (Windows only)</w:t>
      </w:r>
    </w:p>
    <w:p>
      <w:pPr>
        <w:pStyle w:val="Question"/>
      </w:pPr>
      <w:r>
        <w:t>Q25. What is PERCLOS and how does the temporal smoothing relate to it?</w:t>
      </w:r>
    </w:p>
    <w:p>
      <w:pPr>
        <w:pStyle w:val="Answer"/>
      </w:pPr>
      <w:r>
        <w:t>PERCLOS (PERcentage of eyelid CLOSure over time) is a standard metric used in drowsiness research. It measures the proportion of time the eyes are sufficiently closed over a measurement window.</w:t>
        <w:br/>
        <w:br/>
        <w:t>In this project, a simplified version of PERCLOS is implemented via temporal smoothing:</w:t>
        <w:br/>
        <w:br/>
        <w:t>1. Each frame produces a binary eye state (open/closed) from the CNN</w:t>
        <w:br/>
        <w:t>2. These binary states are collected in a sliding window of 5 frames</w:t>
        <w:br/>
        <w:t>3. A majority vote determines the smoothed state: if 3+ out of 5 frames say "closed", the smoothed state is "closed"</w:t>
        <w:br/>
        <w:t>4. DROWSY is triggered only when the smoothed state is "closed" for ≥3 consecutive windows</w:t>
        <w:br/>
        <w:br/>
        <w:t>This is crucial because:</w:t>
        <w:br/>
        <w:t>- A single misclassified frame (e.g., a blink) won't trigger a false alarm</w:t>
        <w:br/>
        <w:t>- It measures sustained eye closure, which correlates with drowsiness</w:t>
        <w:br/>
        <w:t>- It mirrors the PERCLOS standard where P80 (eyes at least 80% closed) is the threshold</w:t>
        <w:br/>
        <w:br/>
        <w:t>Similarly, yawning uses a 2-frame smoothed window before triggering.</w:t>
      </w:r>
    </w:p>
    <w:p>
      <w:pPr>
        <w:pStyle w:val="Question"/>
      </w:pPr>
      <w:r>
        <w:t>Q26. What is per-image standardization and why is it important?</w:t>
      </w:r>
    </w:p>
    <w:p>
      <w:pPr>
        <w:pStyle w:val="Answer"/>
      </w:pPr>
      <w:r>
        <w:t>Per-image standardization is a preprocessing technique applied during both training and inference:</w:t>
        <w:br/>
        <w:br/>
        <w:t>For each image crop independently:</w:t>
        <w:br/>
        <w:t xml:space="preserve">  standardized = (pixel_values - image_mean) / (image_std + 1e-6)</w:t>
        <w:br/>
        <w:br/>
        <w:t>This transforms the image to have zero mean and unit variance, but computed per individual image rather than over the entire dataset.</w:t>
        <w:br/>
        <w:br/>
        <w:t>Why it's critical for this project:</w:t>
        <w:br/>
        <w:t>1. Webcam auto-exposure: Webcams constantly adjust brightness/contrast. Without standardization, the same face could appear very bright in one frame and dark in the next, confusing the CNN.</w:t>
        <w:br/>
        <w:t>2. Lighting invariance: Whether driving in daylight, at dusk, or under streetlights, the standardized image normalizes away the global illumination differences.</w:t>
        <w:br/>
        <w:t>3. Training-inference consistency: The same transform is applied during both training (in finetune.py) and inference (in detector.py), ensuring the model sees consistent input.</w:t>
        <w:br/>
        <w:t>4. The 1e-6 epsilon prevents division by zero for very flat/uniform images.</w:t>
        <w:br/>
        <w:br/>
        <w:t>This is described in the project as a "genuinely thoughtful fix" for webcam auto-exposure.</w:t>
      </w:r>
    </w:p>
    <w:p>
      <w:pPr>
        <w:pStyle w:val="Question"/>
      </w:pPr>
      <w:r>
        <w:t>Q27. How does the decision fusion logic work between CNNs and pixel heuristics?</w:t>
      </w:r>
    </w:p>
    <w:p>
      <w:pPr>
        <w:pStyle w:val="Answer"/>
      </w:pPr>
      <w:r>
        <w:t>The detector uses a hybrid approach that blends deep learning (CNN) outputs with hand-crafted pixel-level features:</w:t>
        <w:br/>
        <w:br/>
        <w:t>When FINE-TUNED (real) models are available:</w:t>
        <w:br/>
        <w:t>- Eye state: Use EyeCNN directly at 0.5 softmax threshold</w:t>
        <w:br/>
        <w:t>- Mouth state: Use MouthCNN with the yawn gate (contrast std ≥ 18.0)</w:t>
        <w:br/>
        <w:t>- CNN weight: 1.0 (full trust)</w:t>
        <w:br/>
        <w:br/>
        <w:t>When only SYNTHETIC models are available (poor real transfer):</w:t>
        <w:br/>
        <w:t>- Blend CNN output with pixel heuristics:</w:t>
        <w:br/>
        <w:t xml:space="preserve">  - Eye CNN weight: 0.25 (low trust due to domain gap)</w:t>
        <w:br/>
        <w:t xml:space="preserve">  - Eye dark-fraction heuristic weight: 0.75 (more reliable for synthetic-only)</w:t>
        <w:br/>
        <w:t xml:space="preserve">  - Mouth CNN weight: 0.25</w:t>
        <w:br/>
        <w:t xml:space="preserve">  - Mouth contrast heuristic weight: 0.75</w:t>
        <w:br/>
        <w:br/>
        <w:t>Pixel heuristics used:</w:t>
        <w:br/>
        <w:t>- Eye dark-fraction: Ratio of dark pixels in the eye region (open: ~0.887, closed: ~0.832)</w:t>
        <w:br/>
        <w:t>- Mouth contrast: Standard deviation of pixel values in the mouth band (yawn: ~29.9, no-yawn: ~16.5)</w:t>
        <w:br/>
        <w:t>- Mouth openness gate: Band std ≥ 18.0 threshold</w:t>
        <w:br/>
        <w:br/>
        <w:t>This graduated trust approach means the system degrades gracefully: with personal calibration, it relies on CNNs; without it, it falls back to simpler but more domain-robust heuristics.</w:t>
      </w:r>
    </w:p>
    <w:p>
      <w:pPr>
        <w:pStyle w:val="Question"/>
      </w:pPr>
      <w:r>
        <w:t>Q28. What are the geometric cropping ratios and why those specific values?</w:t>
      </w:r>
    </w:p>
    <w:p>
      <w:pPr>
        <w:pStyle w:val="Answer"/>
      </w:pPr>
      <w:r>
        <w:t>The detector uses fixed geometric ratios relative to the detected face bounding box:</w:t>
        <w:br/>
        <w:br/>
        <w:t>Eye Region:</w:t>
        <w:br/>
        <w:t>- Vertical: 15% to 55% of face height (upper portion)</w:t>
        <w:br/>
        <w:t>- Left eye: 5% to 47% of face width (left half)</w:t>
        <w:br/>
        <w:t>- Right eye: 53% to 95% of face width (right half)</w:t>
        <w:br/>
        <w:t>- Each eye crop: ~42% of face width</w:t>
        <w:br/>
        <w:br/>
        <w:t>Mouth Region:</w:t>
        <w:br/>
        <w:t>- Vertical: 55% to 97% of face height (lower portion)</w:t>
        <w:br/>
        <w:t>- Horizontal: 22% to 78% of face width (centered)</w:t>
        <w:br/>
        <w:br/>
        <w:t>Why these specific ratios:</w:t>
        <w:br/>
        <w:t>1. Based on typical human face proportions: eyes occupy roughly the upper half, mouth the lower third</w:t>
        <w:br/>
        <w:t>2. Calibrated to match the SAME ratios used during data collection (collect_calibration.py), ensuring training and inference crops are spatially aligned</w:t>
        <w:br/>
        <w:t>3. The 5% margins on the sides avoid capturing face edges/ears</w:t>
        <w:br/>
        <w:t>4. The slightly wider mouth region (22%-78%) captures the full mouth including corners during yawning</w:t>
        <w:br/>
        <w:t>5. These ratios are deliberately NOT adaptive — changing them would require re-calibration</w:t>
        <w:br/>
        <w:br/>
        <w:t>Critical constraint: The project explicitly does NOT use looser fallback face detection settings, because a different-sized face box would shift these ratios and produce mismatched crops.</w:t>
      </w:r>
    </w:p>
    <w:p>
      <w:pPr>
        <w:pStyle w:val="Question"/>
      </w:pPr>
      <w:r>
        <w:t>Q29. How does the glasses auto-detection and majority voting work?</w:t>
      </w:r>
    </w:p>
    <w:p>
      <w:pPr>
        <w:pStyle w:val="Answer"/>
      </w:pPr>
      <w:r>
        <w:t>The glasses detection system has two modes:</w:t>
        <w:br/>
        <w:br/>
        <w:t>Mode 1 — Manual (Fixed):</w:t>
        <w:br/>
        <w:t>At startup, the menu asks: "Are you wearing glasses? (y/n/s for skip)"</w:t>
        <w:br/>
        <w:t>The answer sets a fixed glasses state used for all frames.</w:t>
        <w:br/>
        <w:br/>
        <w:t>Mode 2 — Auto-detect:</w:t>
        <w:br/>
        <w:t>1. GlassesCNN classifies each eye crop as "glasses" or "no-glasses"</w:t>
        <w:br/>
        <w:t>2. Results are stored in a history buffer (deque)</w:t>
        <w:br/>
        <w:t>3. Majority vote over the history determines the current glasses state</w:t>
        <w:br/>
        <w:t>4. The eye crop is routed to eye_cnn_glasses.pth or eye_cnn_real.pth accordingly</w:t>
        <w:br/>
        <w:br/>
        <w:t>Why majority voting:</w:t>
        <w:br/>
        <w:t>- Prevents flickering: A single frame's misclassification won't switch the model</w:t>
        <w:br/>
        <w:t>- Handles transitions: If the driver puts on/takes off glasses, the transition is smooth</w:t>
        <w:br/>
        <w:t>- Provides temporal stability: The glasses state changes only when the majority of recent frames agree</w:t>
        <w:br/>
        <w:br/>
        <w:t>The auto-detect mode recalculates every frame (not every Nth frame like YOLO), because glasses state can change at any time (driver might put them on/off).</w:t>
      </w:r>
    </w:p>
    <w:p>
      <w:r>
        <w:br w:type="page"/>
      </w:r>
    </w:p>
    <w:p>
      <w:pPr>
        <w:pStyle w:val="SectionHeading"/>
      </w:pPr>
      <w:r>
        <w:t>Section 5: Advanced Level — Evaluation, Limitations &amp; Deployment</w:t>
      </w:r>
    </w:p>
    <w:p>
      <w:pPr>
        <w:pStyle w:val="Question"/>
      </w:pPr>
      <w:r>
        <w:t>Q30. What evaluation metrics are used and what are the reported results?</w:t>
      </w:r>
    </w:p>
    <w:p>
      <w:pPr>
        <w:pStyle w:val="Answer"/>
      </w:pPr>
      <w:r>
        <w:t>Metrics Used:</w:t>
        <w:br/>
        <w:t>1. Accuracy: Overall percentage of correct predictions</w:t>
        <w:br/>
        <w:t>2. Precision: Of all "drowsy" predictions, how many are actually drowsy (TP / (TP + FP))</w:t>
        <w:br/>
        <w:t>3. Recall: Of all actual drowsy cases, how many were detected (TP / (TP + FN))</w:t>
        <w:br/>
        <w:t>4. F1-Score: Harmonic mean of precision and recall (balances the two)</w:t>
        <w:br/>
        <w:t>5. Confusion Matrix: Shows true vs predicted class counts</w:t>
        <w:br/>
        <w:br/>
        <w:t>Reported Results:</w:t>
        <w:br/>
        <w:t>- Eye CNN on MRL held-out set: 99.8% accuracy (5,400 images)</w:t>
        <w:br/>
        <w:t>- Fine-tuned eye model (calibration held-out): 83.3% (from finetune2.log, honest split)</w:t>
        <w:br/>
        <w:t>- Fine-tuned mouth model (calibration held-out): 80.8% (from finetune2.log, honest split)</w:t>
        <w:br/>
        <w:t>- README claims: "100% held-out accuracy" — this was from an earlier, less rigorous evaluation</w:t>
        <w:br/>
        <w:br/>
        <w:t>Demo Results:</w:t>
        <w:br/>
        <w:t>- 585 frames processed</w:t>
        <w:br/>
        <w:t>- Drowsy: 280 frames (47.9%), Yawning: 242 frames (41.4%), Safe: 63 frames (10.8%)</w:t>
        <w:br/>
        <w:br/>
        <w:t>Honest Assessment: The real-world held-out accuracy (80-83%) is more representative than the README's 100% claim, which suffered from data leakage (evaluating on training data).</w:t>
      </w:r>
    </w:p>
    <w:p>
      <w:pPr>
        <w:pStyle w:val="Question"/>
      </w:pPr>
      <w:r>
        <w:t>Q31. What are the main limitations of this system?</w:t>
      </w:r>
    </w:p>
    <w:p>
      <w:pPr>
        <w:pStyle w:val="Answer"/>
      </w:pPr>
      <w:r>
        <w:t>The project itself documents several limitations:</w:t>
        <w:br/>
        <w:br/>
        <w:t>1. Lighting Sensitivity: Performance degrades in very dark scenes or extreme backlighting. While per-image standardization helps, it cannot recover information lost in near-black images.</w:t>
        <w:br/>
        <w:br/>
        <w:t>2. Webcam Auto-Exposure: Different webcams handle exposure differently. The personal calibration helps but doesn't fully solve cross-webcam generalization.</w:t>
        <w:br/>
        <w:br/>
        <w:t>3. Head Pose: The system assumes roughly frontal face orientation. Extreme head turns (looking at a side mirror) can cause face detection failure.</w:t>
        <w:br/>
        <w:br/>
        <w:t>4. Occlusions: Sunglasses, face masks, or hair covering the eyes will break the pipeline.</w:t>
        <w:br/>
        <w:br/>
        <w:t>5. Small Calibration Set: Only ~300 crops per class for personal fine-tuning. This limits the model's ability to learn robust features for that specific user.</w:t>
        <w:br/>
        <w:br/>
        <w:t>6. No Gaze Detection: The system detects eye closure but not where the driver is looking. A distracted driver with open eyes goes undetected.</w:t>
        <w:br/>
        <w:br/>
        <w:t>7. Single-Camera: No depth information; cannot distinguish a photo of the driver from a real person.</w:t>
        <w:br/>
        <w:br/>
        <w:t>8. Platform Specificity: Audio alerts use winsound (Windows only); the .bat launcher is Windows-only.</w:t>
      </w:r>
    </w:p>
    <w:p>
      <w:pPr>
        <w:pStyle w:val="Question"/>
      </w:pPr>
      <w:r>
        <w:t>Q32. What is the discrepancy between the README and the actual logs?</w:t>
      </w:r>
    </w:p>
    <w:p>
      <w:pPr>
        <w:pStyle w:val="Answer"/>
      </w:pPr>
      <w:r>
        <w:t>This is an important critical observation about the project:</w:t>
        <w:br/>
        <w:br/>
        <w:t>README Claims:</w:t>
        <w:br/>
        <w:t>- "100% held-out accuracy" for both fine-tuned CNNs</w:t>
        <w:br/>
        <w:t>- This appears in both the README.md and the Jupyter notebook</w:t>
        <w:br/>
        <w:br/>
        <w:t>Actual Logs (finetune2.log):</w:t>
        <w:br/>
        <w:t>- Eye model: 83.3% accuracy on properly held-out real crops (precision: 0.875, recall: 0.778)</w:t>
        <w:br/>
        <w:t>- Mouth model: 80.8% accuracy on properly held-out real crops (precision: 0.722, recall: 1.0)</w:t>
        <w:br/>
        <w:br/>
        <w:t>Root Cause:</w:t>
        <w:br/>
        <w:t>- The 100% figure came from an earlier version (finetune_mouth.log) that evaluated on the same calibration set used for training — a classic case of data leakage</w:t>
        <w:br/>
        <w:t>- The later finetune2.log fixed this by properly holding out 20% of real crops</w:t>
        <w:br/>
        <w:t>- The README was not updated to reflect the corrected numbers</w:t>
        <w:br/>
        <w:br/>
        <w:t>This highlights the importance of proper train/validation splits and honest reporting. The 80-83% accuracy is more realistic and still useful for a safety system where false negatives (missing drowsiness) are worse than false positives (unnecessary alerts).</w:t>
      </w:r>
    </w:p>
    <w:p>
      <w:pPr>
        <w:pStyle w:val="Question"/>
      </w:pPr>
      <w:r>
        <w:t>Q33. What is the role of the feature_search.py and measure_features.py scripts?</w:t>
      </w:r>
    </w:p>
    <w:p>
      <w:pPr>
        <w:pStyle w:val="Answer"/>
      </w:pPr>
      <w:r>
        <w:t>These are empirical threshold-tuning tools used during development:</w:t>
        <w:br/>
        <w:br/>
        <w:t>measure_features.py:</w:t>
        <w:br/>
        <w:t>- Analyzes the calibration crops to compute pixel-level feature distributions</w:t>
        <w:br/>
        <w:t>- Measures statistics like: eye dark-fraction, mouth contrast (band std), mouth openness</w:t>
        <w:br/>
        <w:t>- Helps understand the natural separation between classes in feature space</w:t>
        <w:br/>
        <w:br/>
        <w:t>measure_cnn.py:</w:t>
        <w:br/>
        <w:t>- Tests the CNN on calibration crops and measures classification accuracy at different thresholds</w:t>
        <w:br/>
        <w:t>- Helps determine the optimal softmax threshold (default 0.5) for binarization</w:t>
        <w:br/>
        <w:br/>
        <w:t>feature_search.py:</w:t>
        <w:br/>
        <w:t>- Systematically searches for the best threshold values for pixel heuristics</w:t>
        <w:br/>
        <w:t>- Scans across threshold values and finds the one that maximizes classification accuracy</w:t>
        <w:br/>
        <w:t>- Result: Mouth openness gate at std ≥ 18.0, optimal CNN- heuristic blend weights</w:t>
        <w:br/>
        <w:br/>
        <w:t>Why these matter:</w:t>
        <w:br/>
        <w:t>- They provide data-driven justification for the threshold values used in the detector</w:t>
        <w:br/>
        <w:t>- They quantify the separation between classes (e.g., yawn median contrast 29.9 vs no-yawn 16.5)</w:t>
        <w:br/>
        <w:t>- They enable the graduated trust system: if features separate well, heuristics are reliable; if not, the CNN is trusted more</w:t>
      </w:r>
    </w:p>
    <w:p>
      <w:pPr>
        <w:pStyle w:val="Question"/>
      </w:pPr>
      <w:r>
        <w:t>Q34. How does the system handle the case where no face is detected?</w:t>
      </w:r>
    </w:p>
    <w:p>
      <w:pPr>
        <w:pStyle w:val="Answer"/>
      </w:pPr>
      <w:r>
        <w:t>The NO FACE state is a critical safety mechanism:</w:t>
        <w:br/>
        <w:br/>
        <w:t>When no face is detected in the current frame:</w:t>
        <w:br/>
        <w:t>1. Classification is completely skipped — no predictions are made</w:t>
        <w:br/>
        <w:t>2. The state is reported as "NO FACE" (displayed on the overlay)</w:t>
        <w:br/>
        <w:t>3. Any in-progress drowsy or yawn streak counter is RESET to zero</w:t>
        <w:br/>
        <w:t>4. The stale face box from previous frames is NEVER reused</w:t>
        <w:br/>
        <w:br/>
        <w:t>Why this matters:</w:t>
        <w:br/>
        <w:t>1. Safety: Using a stale face box would classify whatever is currently in that region — which might not be the driver's face (e.g., a passenger, a headrest, or empty seat)</w:t>
        <w:br/>
        <w:t>2. Preventing false alarms: If the driver looks away briefly, the system doesn't accumulate false drowsy frames</w:t>
        <w:br/>
        <w:t>3. Preventing missed detections: By resetting streaks, the system requires a fresh sequence of drowsy frames after re-detection, ensuring the alarm is based on current evidence</w:t>
        <w:br/>
        <w:br/>
        <w:t>This is explicitly described as a "safety gate" in the project documentation — the system prioritizes not making wrong predictions over making any prediction at all.</w:t>
      </w:r>
    </w:p>
    <w:p>
      <w:r>
        <w:br w:type="page"/>
      </w:r>
    </w:p>
    <w:p>
      <w:pPr>
        <w:pStyle w:val="SectionHeading"/>
      </w:pPr>
      <w:r>
        <w:t>Section 6: Expert Level — Critical Analysis &amp; Future Work</w:t>
      </w:r>
    </w:p>
    <w:p>
      <w:pPr>
        <w:pStyle w:val="Question"/>
      </w:pPr>
      <w:r>
        <w:t>Q35. Critically analyze the multi-stage training approach. What are its strengths and weaknesses?</w:t>
      </w:r>
    </w:p>
    <w:p>
      <w:pPr>
        <w:pStyle w:val="Answer"/>
      </w:pPr>
      <w:r>
        <w:t>Strengths:</w:t>
        <w:br/>
        <w:t>1. Data efficiency: Each stage uses whatever data is available, building up gradually</w:t>
        <w:br/>
        <w:t>2. Robustness: The MRL stage provides exposure to 84K real images, far more than personal calibration</w:t>
        <w:br/>
        <w:t>3. Personalization: Final fine-tuning adapts to the specific user, webcam, and lighting</w:t>
        <w:br/>
        <w:t>4. Graceful degradation: Without personal calibration, the system still works (using synthetic+MRL weights with pixel heuristic fallback)</w:t>
        <w:br/>
        <w:br/>
        <w:t>Weaknesses:</w:t>
        <w:br/>
        <w:t>1. Complexity: Three training scripts, multiple model files, and a glasses router add complexity</w:t>
        <w:br/>
        <w:t>2. Catastrophic forgetting: Despite mixing synthetic data during fine-tuning, the model may still forget useful features from earlier stages</w:t>
        <w:br/>
        <w:t>3. Domain gap remaining: The MRL dataset uses near-infrared images, while the webcam uses visible light — there's still a domain shift</w:t>
        <w:br/>
        <w:t>4. Calibration burden: The user must go through a 30-second calibration process, which is a barrier to adoption</w:t>
        <w:br/>
        <w:t>5. Single user: Models are personalized per-user; switching drivers requires re-calibration</w:t>
        <w:br/>
        <w:br/>
        <w:t>Potential Improvements:</w:t>
        <w:br/>
        <w:t>- Use a larger, more diverse public dataset (e.g., NTHU Drowsiness Detection)</w:t>
        <w:br/>
        <w:t>- Implement domain adaptation techniques (e.g., adversarial domain confusion)</w:t>
        <w:br/>
        <w:t>- Use few-shot learning to reduce calibration requirements</w:t>
      </w:r>
    </w:p>
    <w:p>
      <w:pPr>
        <w:pStyle w:val="Question"/>
      </w:pPr>
      <w:r>
        <w:t>Q36. How would you improve the system for production deployment?</w:t>
      </w:r>
    </w:p>
    <w:p>
      <w:pPr>
        <w:pStyle w:val="Answer"/>
      </w:pPr>
      <w:r>
        <w:t>Several improvements would be needed for real-world deployment:</w:t>
        <w:br/>
        <w:br/>
        <w:t>1. Model Optimization:</w:t>
        <w:br/>
        <w:t>- Export to ONNX or TorchScript for faster inference</w:t>
        <w:br/>
        <w:t>- Quantize to INT8 for edge device deployment</w:t>
        <w:br/>
        <w:t>- Consider MobileNet/EfficientNet backbone for mobile/embedded platforms</w:t>
        <w:br/>
        <w:t>- Target &lt;10ms inference time per frame</w:t>
        <w:br/>
        <w:br/>
        <w:t>2. Robustness:</w:t>
        <w:br/>
        <w:t>- Train on diverse datasets with varied lighting, ethnicities, ages, and accessories</w:t>
        <w:br/>
        <w:t>- Add head pose estimation (e.g., using facial landmarks)</w:t>
        <w:br/>
        <w:t>- Add gaze direction detection (looking away from road = distraction)</w:t>
        <w:br/>
        <w:t>- Handle partial occlusions (sunglasses, masks, hair)</w:t>
        <w:br/>
        <w:br/>
        <w:t>3. Safety &amp; Reliability:</w:t>
        <w:br/>
        <w:t>- Implement confidence-based alert escalation (soft warning → hard alarm)</w:t>
        <w:br/>
        <w:t>- Add logging and event recording for fleet management</w:t>
        <w:br/>
        <w:t>- Implement failsafe: if system crashes, default to alarm state</w:t>
        <w:br/>
        <w:t>- Add multi-camera support for side-view monitoring</w:t>
        <w:br/>
        <w:br/>
        <w:t>4. Platform:</w:t>
        <w:br/>
        <w:t>- Cross-platform audio alerts (not just Windows winsound)</w:t>
        <w:br/>
        <w:t>- Hardware integration (dashboard-mounted camera, buzzer)</w:t>
        <w:br/>
        <w:t>- Mobile app version for smartphone-based monitoring</w:t>
        <w:br/>
        <w:t>- Real-time dashboard for fleet managers</w:t>
        <w:br/>
        <w:br/>
        <w:t>5. Data Pipeline:</w:t>
        <w:br/>
        <w:t>- Continuous learning from deployed units (with privacy safeguards)</w:t>
        <w:br/>
        <w:t>- Federated learning across vehicles without sharing raw data</w:t>
      </w:r>
    </w:p>
    <w:p>
      <w:pPr>
        <w:pStyle w:val="Question"/>
      </w:pPr>
      <w:r>
        <w:t>Q37. What is the ethical consideration of using this system?</w:t>
      </w:r>
    </w:p>
    <w:p>
      <w:pPr>
        <w:pStyle w:val="Answer"/>
      </w:pPr>
      <w:r>
        <w:t>Several ethical considerations arise:</w:t>
        <w:br/>
        <w:br/>
        <w:t>1. Privacy: The system captures and processes facial images. Key concerns:</w:t>
        <w:br/>
        <w:t xml:space="preserve">   - Where are images stored? Are they transmitted?</w:t>
        <w:br/>
        <w:t xml:space="preserve">   - Who has access to the driver's facial data?</w:t>
        <w:br/>
        <w:t xml:space="preserve">   - Is consent obtained from all vehicle occupants (passengers)?</w:t>
        <w:br/>
        <w:t xml:space="preserve">   - GDPR/CCPA compliance for biometric data</w:t>
        <w:br/>
        <w:br/>
        <w:t>2. Surveillance Concerns: A camera in the car could be perceived as surveillance:</w:t>
        <w:br/>
        <w:t xml:space="preserve">   - Is the data used only for safety, or could it be misused by employers/insurers?</w:t>
        <w:br/>
        <w:t xml:space="preserve">   - Employees may feel their employer is monitoring them beyond safety</w:t>
        <w:br/>
        <w:br/>
        <w:t>3. False Sense of Security: The system is ~80-83% accurate — not perfect:</w:t>
        <w:br/>
        <w:t xml:space="preserve">   - Drivers might rely on the system and take more risks</w:t>
        <w:br/>
        <w:t xml:space="preserve">   - False negatives (missed drowsiness) could have fatal consequences</w:t>
        <w:br/>
        <w:t xml:space="preserve">   - It should supplement, not replace, responsible driving behavior</w:t>
        <w:br/>
        <w:br/>
        <w:t>4. Accessibility: The system may not work equally well for all:</w:t>
        <w:br/>
        <w:t xml:space="preserve">   - Different ethnicities, eye shapes, and skin tones may have different accuracy</w:t>
        <w:br/>
        <w:t xml:space="preserve">   - People with certain medical conditions (e.g., ptosis) may trigger false alarms</w:t>
        <w:br/>
        <w:br/>
        <w:t>5. Liability: If the system fails to detect drowsiness and an accident occurs, who is liable?</w:t>
        <w:br/>
        <w:t xml:space="preserve">   - The developer? The vehicle manufacturer? The driver?</w:t>
      </w:r>
    </w:p>
    <w:p>
      <w:pPr>
        <w:pStyle w:val="Question"/>
      </w:pPr>
      <w:r>
        <w:t>Q38. What alternative deep learning architectures could be used instead of SmallCNN?</w:t>
      </w:r>
    </w:p>
    <w:p>
      <w:pPr>
        <w:pStyle w:val="Answer"/>
      </w:pPr>
      <w:r>
        <w:t>Several alternatives could improve performance:</w:t>
        <w:br/>
        <w:br/>
        <w:t>1. MobileNetV2/V3:</w:t>
        <w:br/>
        <w:t xml:space="preserve">   - Designed for mobile/edge devices</w:t>
        <w:br/>
        <w:t xml:space="preserve">   - Depthwise separable convolutions reduce parameters</w:t>
        <w:br/>
        <w:t xml:space="preserve">   - Pretrained on ImageNet, better feature extraction</w:t>
        <w:br/>
        <w:t xml:space="preserve">   - ~3.4M parameters but much more capable</w:t>
        <w:br/>
        <w:br/>
        <w:t>2. EfficientNet-Lite:</w:t>
        <w:br/>
        <w:t xml:space="preserve">   - Compound-scaled for efficiency</w:t>
        <w:br/>
        <w:t xml:space="preserve">   - Better accuracy-FLOP tradeoff</w:t>
        <w:br/>
        <w:t xml:space="preserve">   - Specifically designed for mobile inference</w:t>
        <w:br/>
        <w:br/>
        <w:t>3. ResNet-18/34:</w:t>
        <w:br/>
        <w:t xml:space="preserve">   - Skip connections prevent vanishing gradients</w:t>
        <w:br/>
        <w:t xml:space="preserve">   - Pretrained weights available</w:t>
        <w:br/>
        <w:t xml:space="preserve">   - More capacity for complex features</w:t>
        <w:br/>
        <w:br/>
        <w:t>4. Vision Transformer (ViT):</w:t>
        <w:br/>
        <w:t xml:space="preserve">   - Self-attention mechanism captures global relationships</w:t>
        <w:br/>
        <w:t xml:space="preserve">   - State-of-the-art on many image tasks</w:t>
        <w:br/>
        <w:t xml:space="preserve">   - But requires more data and compute</w:t>
        <w:br/>
        <w:br/>
        <w:t>5. EfficientFace / Face-specific architectures:</w:t>
        <w:br/>
        <w:t xml:space="preserve">   - Networks specifically designed for facial analysis</w:t>
        <w:br/>
        <w:t xml:space="preserve">   - Include facial landmark detection as auxiliary task</w:t>
        <w:br/>
        <w:br/>
        <w:t>The current SmallCNN was chosen for simplicity and speed, which is appropriate for a college project. For production, a pretrained MobileNet or EfficientNet would likely give better accuracy with similar inference speed.</w:t>
      </w:r>
    </w:p>
    <w:p>
      <w:pPr>
        <w:pStyle w:val="Question"/>
      </w:pPr>
      <w:r>
        <w:t>Q39. How does this project compare to state-of-the-art drowsiness detection systems?</w:t>
      </w:r>
    </w:p>
    <w:p>
      <w:pPr>
        <w:pStyle w:val="Answer"/>
      </w:pPr>
      <w:r>
        <w:t>Comparison with SOTA approaches:</w:t>
        <w:br/>
        <w:br/>
        <w:t>Academic/Commercial Systems:</w:t>
        <w:br/>
        <w:t>1. PERCLOS-based: Traditional systems use IR cameras + PERCLOS metric. This project approximates PERCLOS with CNN classification + temporal smoothing — a reasonable approximation without IR hardware.</w:t>
        <w:br/>
        <w:br/>
        <w:t>2. Facial Landmark-based: Modern systems (e.g., dlib, MediaPipe) detect 68/468 facial landmarks and compute EAR (Eye Aspect Ratio) directly. This is more robust but requires landmark models.</w:t>
        <w:br/>
        <w:br/>
        <w:t>3. End-to-End Deep Learning: Some systems use a single CNN that takes the full face and outputs drowsiness state directly, bypassing the eye/mouth decomposition. This could capture holistic cues (facial expression, head pose) that the current system misses.</w:t>
        <w:br/>
        <w:br/>
        <w:t>4. Multi-Modal: Production systems combine camera with steering wheel sensors, seat pressure, lane detection, and vehicle dynamics. The current system is camera-only.</w:t>
        <w:br/>
        <w:br/>
        <w:t>Where This Project Stands:</w:t>
        <w:br/>
        <w:t>- Strength: Multi-stage transfer learning with personal calibration is sophisticated for a college project</w:t>
        <w:br/>
        <w:t>- Strength: The glasses-aware model routing is unusual and practical</w:t>
        <w:br/>
        <w:t>- Strength: Hybrid CNN + pixel heuristic fusion provides robustness</w:t>
        <w:br/>
        <w:t>- Weakness: Limited to binary eye/mouth classification, no landmark-based EAR</w:t>
        <w:br/>
        <w:t>- Weakness: ~80% real accuracy is below production standards (~95%+)</w:t>
        <w:br/>
        <w:t>- Weakness: No integration with vehicle systems</w:t>
      </w:r>
    </w:p>
    <w:p>
      <w:pPr>
        <w:pStyle w:val="Question"/>
      </w:pPr>
      <w:r>
        <w:t>Q40. Explain the complete data flow from webcam capture to audio alert.</w:t>
      </w:r>
    </w:p>
    <w:p>
      <w:pPr>
        <w:pStyle w:val="Answer"/>
      </w:pPr>
      <w:r>
        <w:t>Complete data flow:</w:t>
        <w:br/>
        <w:br/>
        <w:t>1. Capture:</w:t>
        <w:br/>
        <w:t xml:space="preserve">   - OpenCV VideoCapture(0) reads a frame from the default webcam</w:t>
        <w:br/>
        <w:t xml:space="preserve">   - Frame is BGR format, typically 640×480 resolution</w:t>
        <w:br/>
        <w:br/>
        <w:t>2. Person Verification:</w:t>
        <w:br/>
        <w:t xml:space="preserve">   - Every 3rd frame: YOLOv8n processes the full frame</w:t>
        <w:br/>
        <w:t xml:space="preserve">   - Returns bounding boxes with class labels and confidence scores</w:t>
        <w:br/>
        <w:t xml:space="preserve">   - Filter for class=0 (person) with conf &gt; 0.5</w:t>
        <w:br/>
        <w:t xml:space="preserve">   - If no person → NO FACE state</w:t>
        <w:br/>
        <w:br/>
        <w:t>3. Face Detection:</w:t>
        <w:br/>
        <w:t xml:space="preserve">   - Haar Cascade: cv2.CascadeClassifier detects face rectangle</w:t>
        <w:br/>
        <w:t xml:space="preserve">   - Returns (x, y, w, h) bounding box</w:t>
        <w:br/>
        <w:t xml:space="preserve">   - If no face → NO FACE state</w:t>
        <w:br/>
        <w:br/>
        <w:t>4. Region Cropping:</w:t>
        <w:br/>
        <w:t xml:space="preserve">   - Eye strip extracted from face ROI using geometric ratios</w:t>
        <w:br/>
        <w:t xml:space="preserve">   - Left/right eye crops separated</w:t>
        <w:br/>
        <w:t xml:space="preserve">   - Mouth crop extracted from lower face</w:t>
        <w:br/>
        <w:br/>
        <w:t>5. Preprocessing:</w:t>
        <w:br/>
        <w:t xml:space="preserve">   - Each crop resized to 48×48</w:t>
        <w:br/>
        <w:t xml:space="preserve">   - BGR → RGB conversion</w:t>
        <w:br/>
        <w:t xml:space="preserve">   - Pixel values divided by 255 (normalize to [0,1])</w:t>
        <w:br/>
        <w:t xml:space="preserve">   - Per-image standardization applied</w:t>
        <w:br/>
        <w:t xml:space="preserve">   - Transposed to CHW format (3×48×48) for PyTorch</w:t>
        <w:br/>
        <w:t xml:space="preserve">   - Batch dimension added: (1, 3, 48, 48)</w:t>
        <w:br/>
        <w:br/>
        <w:t>6. CNN Inference:</w:t>
        <w:br/>
        <w:t xml:space="preserve">   - torch.no_grad() context (no gradient computation)</w:t>
        <w:br/>
        <w:t xml:space="preserve">   - EyeCNN forward pass → softmax → [P(open), P(closed)]</w:t>
        <w:br/>
        <w:t xml:space="preserve">   - MouthCNN forward pass → softmax → [P(no-yawn), P(yawn)]</w:t>
        <w:br/>
        <w:t xml:space="preserve">   - GPU inference if CUDA available, otherwise CPU</w:t>
        <w:br/>
        <w:br/>
        <w:t>7. Decision Fusion:</w:t>
        <w:br/>
        <w:t xml:space="preserve">   - Apply yawn gate heuristic</w:t>
        <w:br/>
        <w:t xml:space="preserve">   - Blend CNN + pixel weights based on model type</w:t>
        <w:br/>
        <w:t xml:space="preserve">   - Threshold at 0.5 for binary decision</w:t>
        <w:br/>
        <w:br/>
        <w:t>8. Temporal Smoothing:</w:t>
        <w:br/>
        <w:t xml:space="preserve">   - Append to 5-frame history deques</w:t>
        <w:br/>
        <w:t xml:space="preserve">   - Majority vote for smoothed eye/mouth state</w:t>
        <w:br/>
        <w:t xml:space="preserve">   - Check consecutive frame requirements (≥3 for drowsy, ≥2 for yawn)</w:t>
        <w:br/>
        <w:br/>
        <w:t>9. Output:</w:t>
        <w:br/>
        <w:t xml:space="preserve">   - Draw state banner on frame (cv2.putText, cv2.rectangle)</w:t>
        <w:br/>
        <w:t xml:space="preserve">   - Display in cv2.imshow window</w:t>
        <w:br/>
        <w:t xml:space="preserve">   - If DROWSY onset: winsound.Beep(900, 250)</w:t>
        <w:br/>
        <w:t xml:space="preserve">   - Wait 1ms for key press (q to quit)</w:t>
        <w:br/>
        <w:br/>
        <w:t>10. Frame Rate:</w:t>
        <w:br/>
        <w:t xml:space="preserve">    - Target: ~30 FPS</w:t>
        <w:br/>
        <w:t xml:space="preserve">    - Actual depends on hardware (YOLOv8 is the bottleneck)</w:t>
        <w:br/>
        <w:t xml:space="preserve">    - YOLO runs every 3rd frame to reduce load</w:t>
      </w:r>
    </w:p>
    <w:p>
      <w:pPr>
        <w:pStyle w:val="Question"/>
      </w:pPr>
      <w:r>
        <w:t>Q41. What would happen if you removed the Haar Cascade and used only YOLOv8 for face detection?</w:t>
      </w:r>
    </w:p>
    <w:p>
      <w:pPr>
        <w:pStyle w:val="Answer"/>
      </w:pPr>
      <w:r>
        <w:t>This is an interesting architectural question:</w:t>
        <w:br/>
        <w:br/>
        <w:t>Current Design:</w:t>
        <w:br/>
        <w:t>- YOLOv8: Person-level detection (is someone there?)</w:t>
        <w:br/>
        <w:t>- Haar Cascade: Precise face localization (where exactly is the face?)</w:t>
        <w:br/>
        <w:br/>
        <w:t>If YOLOv8 replaced Haar Cascade for face detection:</w:t>
        <w:br/>
        <w:br/>
        <w:t>Advantages:</w:t>
        <w:br/>
        <w:t>1. More robust: YOLOv8 handles varied poses, occlusions, and lighting better than Haar</w:t>
        <w:br/>
        <w:t>2. Single model: Simpler pipeline, fewer components</w:t>
        <w:br/>
        <w:t>3. Better for non-frontal faces</w:t>
        <w:br/>
        <w:br/>
        <w:t>Disadvantages:</w:t>
        <w:br/>
        <w:t>1. Slower: YOLOv8n runs at ~5ms on GPU, Haar Cascade at &lt;1ms on CPU. Running YOLO every frame would be ~5× slower for the detection step.</w:t>
        <w:br/>
        <w:t>2. Less precise bounding boxes: YOLO face detection gives coarser boxes than Haar Cascade, which could lead to less precise eye/mouth crops.</w:t>
        <w:br/>
        <w:t>3. GPU dependency: YOLO requires GPU for real-time; Haar works on CPU.</w:t>
        <w:br/>
        <w:t>4. Overkill: Person detection + face detection can be done by YOLO alone, but the two-stage approach is more interpretable.</w:t>
        <w:br/>
        <w:br/>
        <w:t>Better Alternative:</w:t>
        <w:br/>
        <w:t>Use YOLOv8 with a face-specific model (e.g., yolov8n-face) for both person and face detection. This would combine robustness with precision. Or use MediaPipe Face Mesh for 468 landmarks + precise face mesh, which is both fast and accurate.</w:t>
      </w:r>
    </w:p>
    <w:p>
      <w:pPr>
        <w:pStyle w:val="Question"/>
      </w:pPr>
      <w:r>
        <w:t>Q42. How would you extend this system to detect head nodding (microsleep)?</w:t>
      </w:r>
    </w:p>
    <w:p>
      <w:pPr>
        <w:pStyle w:val="Answer"/>
      </w:pPr>
      <w:r>
        <w:t>Head nodding detection would require additional components:</w:t>
        <w:br/>
        <w:br/>
        <w:t>Approach 1 — Facial Landmarks:</w:t>
        <w:br/>
        <w:t>1. Add MediaPipe Face Mesh (468 landmarks) or dlib (68 landmarks)</w:t>
        <w:br/>
        <w:t>2. Track nose tip and chin position over time</w:t>
        <w:br/>
        <w:t>3. Compute vertical displacement velocity</w:t>
        <w:br/>
        <w:t>4. Sudden downward motion + slow recovery = nod</w:t>
        <w:br/>
        <w:t>5. Repeated nods = microsleep</w:t>
        <w:br/>
        <w:br/>
        <w:t>Approach 2 — Head Pose Estimation:</w:t>
        <w:br/>
        <w:t>1. Use the 6 facial landmarks (eye corners, nose tip, mouth corners)</w:t>
        <w:br/>
        <w:t>2. Solve PnP (Perspective-n-Point) to get pitch, yaw, roll angles</w:t>
        <w:br/>
        <w:t>3. Track pitch angle over time</w:t>
        <w:br/>
        <w:t>4. Rapid pitch change downward = nod</w:t>
        <w:br/>
        <w:t>5. Sustained downward pitch = head droop (severe drowsiness)</w:t>
        <w:br/>
        <w:br/>
        <w:t>Approach 3 — Optical Flow:</w:t>
        <w:br/>
        <w:t>1. Compute dense optical flow between consecutive frames</w:t>
        <w:br/>
        <w:t>2. Focus on the forehead/nose region</w:t>
        <w:br/>
        <w:t>3. Dominant downward flow vector = nodding</w:t>
        <w:br/>
        <w:t>4. Less dependent on face detection accuracy</w:t>
        <w:br/>
        <w:br/>
        <w:t>Integration with Current System:</w:t>
        <w:br/>
        <w:t>1. Run head pose tracking alongside eye/mouth classification</w:t>
        <w:br/>
        <w:t>2. Add a third temporal counter for "nodding" events</w:t>
        <w:br/>
        <w:t>3. Combine: Eyes closed + head nodding = very high confidence drowsiness</w:t>
        <w:br/>
        <w:t>4. This would catch microsleeps that the current eye-only system might miss</w:t>
        <w:br/>
        <w:br/>
        <w:t>This is listed as future work in the project README.</w:t>
      </w:r>
    </w:p>
    <w:p>
      <w:pPr>
        <w:pStyle w:val="Question"/>
      </w:pPr>
      <w:r>
        <w:t>Q43. How could federated learning be applied to improve this system across multiple vehicles?</w:t>
      </w:r>
    </w:p>
    <w:p>
      <w:pPr>
        <w:pStyle w:val="Answer"/>
      </w:pPr>
      <w:r>
        <w:t>Federated Learning for Multi-Vehicle Drowsiness Detection:</w:t>
        <w:br/>
        <w:br/>
        <w:t>Concept:</w:t>
        <w:br/>
        <w:t>Instead of collecting all drivers' data to a central server (privacy concern), each vehicle trains a local model and only shares model updates (gradients/weights) with a central server.</w:t>
        <w:br/>
        <w:br/>
        <w:t>Implementation:</w:t>
        <w:br/>
        <w:t>1. Each vehicle has a drowsiness detector with a local model</w:t>
        <w:br/>
        <w:t>2. After driving sessions, the local model trains on that session's data</w:t>
        <w:br/>
        <w:t>3. Only the weight updates (deltas) are sent to a central aggregation server</w:t>
        <w:br/>
        <w:t>4. The server averages updates from N vehicles (FedAvg algorithm)</w:t>
        <w:br/>
        <w:t>5. The improved global model is sent back to all vehicles</w:t>
        <w:br/>
        <w:br/>
        <w:t>Benefits:</w:t>
        <w:br/>
        <w:t>1. Privacy: Raw facial data never leaves the vehicle</w:t>
        <w:br/>
        <w:t>2. Diversity: The model learns from diverse faces, lighting conditions, and driving patterns</w:t>
        <w:br/>
        <w:t>3. Personalization: Each vehicle can maintain a local fine-tuned model on top of the global model</w:t>
        <w:br/>
        <w:t>4. Continuous improvement: The system improves as more vehicles participate</w:t>
        <w:br/>
        <w:br/>
        <w:t>Challenges:</w:t>
        <w:br/>
        <w:t>1. Communication bandwidth: Model updates are smaller than raw data but still require connectivity</w:t>
        <w:br/>
        <w:t>2. Non-IID data: Different drivers have different faces — data is not independently distributed</w:t>
        <w:br/>
        <w:t>3. Byzantine robustness: Malicious or faulty vehicles could send harmful updates</w:t>
        <w:br/>
        <w:t>4. Heterogeneous hardware: Different vehicles have different compute capabilities</w:t>
        <w:br/>
        <w:t>5. Concept drift: Seasonal lighting changes, aging effects require continuous adaptation</w:t>
      </w:r>
    </w:p>
    <w:p>
      <w:r>
        <w:br w:type="page"/>
      </w:r>
    </w:p>
    <w:p>
      <w:pPr>
        <w:pStyle w:val="SectionHeading"/>
      </w:pPr>
      <w:r>
        <w:t>Summary of Key Concepts Covered</w:t>
      </w:r>
    </w:p>
    <w:tbl>
      <w:tblPr>
        <w:tblStyle w:val="LightGrid-Accent1"/>
        <w:tblW w:type="auto" w:w="0"/>
        <w:tblLook w:firstColumn="1" w:firstRow="1" w:lastColumn="0" w:lastRow="0" w:noHBand="0" w:noVBand="1" w:val="04A0"/>
      </w:tblPr>
      <w:tblGrid>
        <w:gridCol w:w="4320"/>
        <w:gridCol w:w="4320"/>
      </w:tblGrid>
      <w:tr>
        <w:tc>
          <w:tcPr>
            <w:tcW w:type="dxa" w:w="4320"/>
          </w:tcPr>
          <w:p>
            <w:r>
              <w:t>Concept Area</w:t>
            </w:r>
          </w:p>
        </w:tc>
        <w:tc>
          <w:tcPr>
            <w:tcW w:type="dxa" w:w="4320"/>
          </w:tcPr>
          <w:p>
            <w:r>
              <w:t>Key Topics</w:t>
            </w:r>
          </w:p>
        </w:tc>
      </w:tr>
      <w:tr>
        <w:tc>
          <w:tcPr>
            <w:tcW w:type="dxa" w:w="4320"/>
          </w:tcPr>
          <w:p>
            <w:r>
              <w:t>Deep Learning Basics</w:t>
            </w:r>
          </w:p>
        </w:tc>
        <w:tc>
          <w:tcPr>
            <w:tcW w:type="dxa" w:w="4320"/>
          </w:tcPr>
          <w:p>
            <w:r>
              <w:t>CNN architecture, convolutional layers, pooling, BatchNorm, Dropout, fully-connected layers</w:t>
            </w:r>
          </w:p>
        </w:tc>
      </w:tr>
      <w:tr>
        <w:tc>
          <w:tcPr>
            <w:tcW w:type="dxa" w:w="4320"/>
          </w:tcPr>
          <w:p>
            <w:r>
              <w:t>Transfer Learning</w:t>
            </w:r>
          </w:p>
        </w:tc>
        <w:tc>
          <w:tcPr>
            <w:tcW w:type="dxa" w:w="4320"/>
          </w:tcPr>
          <w:p>
            <w:r>
              <w:t>Multi-stage training: synthetic → real dataset → personal calibration</w:t>
            </w:r>
          </w:p>
        </w:tc>
      </w:tr>
      <w:tr>
        <w:tc>
          <w:tcPr>
            <w:tcW w:type="dxa" w:w="4320"/>
          </w:tcPr>
          <w:p>
            <w:r>
              <w:t>Computer Vision</w:t>
            </w:r>
          </w:p>
        </w:tc>
        <w:tc>
          <w:tcPr>
            <w:tcW w:type="dxa" w:w="4320"/>
          </w:tcPr>
          <w:p>
            <w:r>
              <w:t>Haar Cascades for face/eye detection, YOLOv8 for object detection, geometric cropping</w:t>
            </w:r>
          </w:p>
        </w:tc>
      </w:tr>
      <w:tr>
        <w:tc>
          <w:tcPr>
            <w:tcW w:type="dxa" w:w="4320"/>
          </w:tcPr>
          <w:p>
            <w:r>
              <w:t>Data Pipeline</w:t>
            </w:r>
          </w:p>
        </w:tc>
        <w:tc>
          <w:tcPr>
            <w:tcW w:type="dxa" w:w="4320"/>
          </w:tcPr>
          <w:p>
            <w:r>
              <w:t>Synthetic generation, MRL dataset processing, personal calibration capture, data augmentation</w:t>
            </w:r>
          </w:p>
        </w:tc>
      </w:tr>
      <w:tr>
        <w:tc>
          <w:tcPr>
            <w:tcW w:type="dxa" w:w="4320"/>
          </w:tcPr>
          <w:p>
            <w:r>
              <w:t>Model Training</w:t>
            </w:r>
          </w:p>
        </w:tc>
        <w:tc>
          <w:tcPr>
            <w:tcW w:type="dxa" w:w="4320"/>
          </w:tcPr>
          <w:p>
            <w:r>
              <w:t>Adam optimizer, CrossEntropyLoss, StepLR scheduler, label smoothing, class balancing</w:t>
            </w:r>
          </w:p>
        </w:tc>
      </w:tr>
      <w:tr>
        <w:tc>
          <w:tcPr>
            <w:tcW w:type="dxa" w:w="4320"/>
          </w:tcPr>
          <w:p>
            <w:r>
              <w:t>Inference</w:t>
            </w:r>
          </w:p>
        </w:tc>
        <w:tc>
          <w:tcPr>
            <w:tcW w:type="dxa" w:w="4320"/>
          </w:tcPr>
          <w:p>
            <w:r>
              <w:t>Per-image standardization, CNN classification, softmax thresholding, GPU acceleration</w:t>
            </w:r>
          </w:p>
        </w:tc>
      </w:tr>
      <w:tr>
        <w:tc>
          <w:tcPr>
            <w:tcW w:type="dxa" w:w="4320"/>
          </w:tcPr>
          <w:p>
            <w:r>
              <w:t>Sensor Fusion</w:t>
            </w:r>
          </w:p>
        </w:tc>
        <w:tc>
          <w:tcPr>
            <w:tcW w:type="dxa" w:w="4320"/>
          </w:tcPr>
          <w:p>
            <w:r>
              <w:t>Hybrid CNN + pixel heuristic decision fusion, graduated trust based on model quality</w:t>
            </w:r>
          </w:p>
        </w:tc>
      </w:tr>
      <w:tr>
        <w:tc>
          <w:tcPr>
            <w:tcW w:type="dxa" w:w="4320"/>
          </w:tcPr>
          <w:p>
            <w:r>
              <w:t>Temporal Logic</w:t>
            </w:r>
          </w:p>
        </w:tc>
        <w:tc>
          <w:tcPr>
            <w:tcW w:type="dxa" w:w="4320"/>
          </w:tcPr>
          <w:p>
            <w:r>
              <w:t>PERCLOS-style smoothing, majority voting, consecutive frame thresholds, streak management</w:t>
            </w:r>
          </w:p>
        </w:tc>
      </w:tr>
      <w:tr>
        <w:tc>
          <w:tcPr>
            <w:tcW w:type="dxa" w:w="4320"/>
          </w:tcPr>
          <w:p>
            <w:r>
              <w:t>Evaluation</w:t>
            </w:r>
          </w:p>
        </w:tc>
        <w:tc>
          <w:tcPr>
            <w:tcW w:type="dxa" w:w="4320"/>
          </w:tcPr>
          <w:p>
            <w:r>
              <w:t>Accuracy, precision, recall, F1-score, confusion matrices, honest vs. leaked evaluation</w:t>
            </w:r>
          </w:p>
        </w:tc>
      </w:tr>
      <w:tr>
        <w:tc>
          <w:tcPr>
            <w:tcW w:type="dxa" w:w="4320"/>
          </w:tcPr>
          <w:p>
            <w:r>
              <w:t>System Design</w:t>
            </w:r>
          </w:p>
        </w:tc>
        <w:tc>
          <w:tcPr>
            <w:tcW w:type="dxa" w:w="4320"/>
          </w:tcPr>
          <w:p>
            <w:r>
              <w:t>Safety gates, multi-mode input (webcam/video/image), GUI/CLI/notebook interfaces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
    <w:name w:val="Question"/>
    <w:rPr>
      <w:rFonts w:ascii="Calibri" w:hAnsi="Calibri"/>
      <w:b/>
      <w:color w:val="003366"/>
      <w:sz w:val="24"/>
    </w:rPr>
  </w:style>
  <w:style w:type="paragraph" w:customStyle="1" w:styleId="Answer">
    <w:name w:val="Answer"/>
    <w:rPr>
      <w:rFonts w:ascii="Calibri" w:hAnsi="Calibri"/>
      <w:color w:val="000000"/>
      <w:sz w:val="22"/>
    </w:rPr>
  </w:style>
  <w:style w:type="paragraph" w:customStyle="1" w:styleId="SectionHeading">
    <w:name w:val="SectionHeading"/>
    <w:rPr>
      <w:rFonts w:ascii="Calibri" w:hAnsi="Calibri"/>
      <w:b/>
      <w:color w:val="003366"/>
      <w:sz w:val="32"/>
    </w:rPr>
  </w:style>
  <w:style w:type="paragraph" w:customStyle="1" w:styleId="SubHeading">
    <w:name w:val="SubHeading"/>
    <w:rPr>
      <w:rFonts w:ascii="Calibri" w:hAnsi="Calibri"/>
      <w:b/>
      <w:color w:val="336699"/>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